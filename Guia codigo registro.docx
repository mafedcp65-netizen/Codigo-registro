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E77E" w14:textId="77777777" w:rsidR="00562651" w:rsidRPr="00B06447" w:rsidRDefault="00000000" w:rsidP="009145B1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b/>
          <w:bCs/>
          <w:sz w:val="20"/>
          <w:szCs w:val="20"/>
          <w:lang w:val="es-CO"/>
        </w:rPr>
        <w:t>Clasificador SVM jerárquico de registros de defunción</w:t>
      </w:r>
    </w:p>
    <w:p w14:paraId="3381C256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Esta aplicación permite cargar una base de datos, procesarla automáticamente y ejecutar un modelo de clasificación de registros de defunción.</w:t>
      </w:r>
    </w:p>
    <w:p w14:paraId="6D0EC778" w14:textId="77777777" w:rsidR="009145B1" w:rsidRPr="00B06447" w:rsidRDefault="009145B1" w:rsidP="009145B1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140936DC" w14:textId="77777777" w:rsidR="00562651" w:rsidRPr="00B06447" w:rsidRDefault="00000000" w:rsidP="009145B1">
      <w:pPr>
        <w:rPr>
          <w:rFonts w:ascii="Times New Roman" w:hAnsi="Times New Roman" w:cs="Times New Roman"/>
          <w:b/>
          <w:bCs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b/>
          <w:bCs/>
          <w:sz w:val="20"/>
          <w:szCs w:val="20"/>
          <w:lang w:val="es-CO"/>
        </w:rPr>
        <w:t>Archivos necesarios</w:t>
      </w:r>
    </w:p>
    <w:p w14:paraId="408A52B0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La carpeta debe contener estos archivos:</w:t>
      </w:r>
    </w:p>
    <w:p w14:paraId="15930FB1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- app.py</w:t>
      </w:r>
    </w:p>
    <w:p w14:paraId="45CDC667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- requirements.txt</w:t>
      </w:r>
    </w:p>
    <w:p w14:paraId="024133BD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- modelos_svm_dos_etapas.zip</w:t>
      </w:r>
    </w:p>
    <w:p w14:paraId="1A6A96BB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Importante: no cambiar nombres ni eliminar archivos.</w:t>
      </w:r>
    </w:p>
    <w:p w14:paraId="6D8CD56A" w14:textId="77777777" w:rsidR="009145B1" w:rsidRPr="00B06447" w:rsidRDefault="009145B1" w:rsidP="009145B1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062538D7" w14:textId="77777777" w:rsidR="00562651" w:rsidRPr="00B06447" w:rsidRDefault="00000000" w:rsidP="009145B1">
      <w:pPr>
        <w:rPr>
          <w:rFonts w:ascii="Times New Roman" w:hAnsi="Times New Roman" w:cs="Times New Roman"/>
          <w:b/>
          <w:bCs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b/>
          <w:bCs/>
          <w:sz w:val="20"/>
          <w:szCs w:val="20"/>
          <w:lang w:val="es-CO"/>
        </w:rPr>
        <w:t>PARTE 1 — INSTALACIÓN (SOLO LA PRIMERA VEZ)</w:t>
      </w:r>
    </w:p>
    <w:p w14:paraId="5D023D5C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Paso 1: Instalar Python desde la tienda de Windows</w:t>
      </w:r>
    </w:p>
    <w:p w14:paraId="39F8E789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1. Haz clic en el botón de inicio de Windows</w:t>
      </w:r>
    </w:p>
    <w:p w14:paraId="1CD748F1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2. Escribe: Microsoft Store</w:t>
      </w:r>
    </w:p>
    <w:p w14:paraId="0A15F4AF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3. Abre la aplicación</w:t>
      </w:r>
    </w:p>
    <w:p w14:paraId="07589AB8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4. Busca: Python</w:t>
      </w:r>
    </w:p>
    <w:p w14:paraId="6D3440B6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5. Selecciona una versión como Python 3.12</w:t>
      </w:r>
    </w:p>
    <w:p w14:paraId="08A364FB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6. Haz clic en Instalar</w:t>
      </w:r>
    </w:p>
    <w:p w14:paraId="7F65A328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7. Espera a que termine</w:t>
      </w:r>
    </w:p>
    <w:p w14:paraId="6454B002" w14:textId="77777777" w:rsidR="00550A82" w:rsidRPr="00B06447" w:rsidRDefault="00550A82" w:rsidP="009145B1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79313BA6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Paso 2: Preparar la carpeta</w:t>
      </w:r>
    </w:p>
    <w:p w14:paraId="70CA54E6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1. Descarga o recibe la carpeta del proyecto</w:t>
      </w:r>
    </w:p>
    <w:p w14:paraId="1D27F6AA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2. Si está en formato .zip:</w:t>
      </w:r>
    </w:p>
    <w:p w14:paraId="212E9C05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 xml:space="preserve">   - Haz clic derecho sobre el archivo</w:t>
      </w:r>
    </w:p>
    <w:p w14:paraId="14243181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 xml:space="preserve">   - Selecciona Extraer todo</w:t>
      </w:r>
    </w:p>
    <w:p w14:paraId="6F9EA682" w14:textId="77777777" w:rsidR="00DA0052" w:rsidRPr="00B06447" w:rsidRDefault="00DA0052" w:rsidP="009145B1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4B8BD27E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3. Abre la carpeta que se creó</w:t>
      </w:r>
    </w:p>
    <w:p w14:paraId="4E170131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lastRenderedPageBreak/>
        <w:t>Paso 3: Abrir la consola (PowerShell)</w:t>
      </w:r>
    </w:p>
    <w:p w14:paraId="63959156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1. Entra a la carpeta donde están los archivos</w:t>
      </w:r>
    </w:p>
    <w:p w14:paraId="7BF57697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2. Haz clic derecho en un espacio vacío dentro de la carpeta</w:t>
      </w:r>
    </w:p>
    <w:p w14:paraId="12D383B5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3. Selecciona Abrir en Terminal o Abrir PowerShell aquí</w:t>
      </w:r>
    </w:p>
    <w:p w14:paraId="0717368F" w14:textId="77777777" w:rsidR="00DA0052" w:rsidRPr="00B06447" w:rsidRDefault="00DA0052" w:rsidP="009145B1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57706C2D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Paso 4: Instalar lo necesario</w:t>
      </w:r>
    </w:p>
    <w:p w14:paraId="0EF2E7BF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En la consola escribe:</w:t>
      </w:r>
    </w:p>
    <w:p w14:paraId="17B1455C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</w:rPr>
      </w:pPr>
      <w:r w:rsidRPr="00B06447">
        <w:rPr>
          <w:rFonts w:ascii="Times New Roman" w:hAnsi="Times New Roman" w:cs="Times New Roman"/>
          <w:sz w:val="20"/>
          <w:szCs w:val="20"/>
        </w:rPr>
        <w:t>python -m pip install -r requirements.txt</w:t>
      </w:r>
    </w:p>
    <w:p w14:paraId="667DB45E" w14:textId="2368EF13" w:rsidR="00DA0052" w:rsidRPr="00B06447" w:rsidRDefault="00DA0052" w:rsidP="009145B1">
      <w:pPr>
        <w:rPr>
          <w:rFonts w:ascii="Times New Roman" w:hAnsi="Times New Roman" w:cs="Times New Roman"/>
          <w:sz w:val="20"/>
          <w:szCs w:val="20"/>
        </w:rPr>
      </w:pPr>
    </w:p>
    <w:p w14:paraId="67EE6D31" w14:textId="77777777" w:rsidR="00562651" w:rsidRPr="00B06447" w:rsidRDefault="00000000" w:rsidP="009145B1">
      <w:pPr>
        <w:rPr>
          <w:rFonts w:ascii="Times New Roman" w:hAnsi="Times New Roman" w:cs="Times New Roman"/>
          <w:b/>
          <w:bCs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b/>
          <w:bCs/>
          <w:sz w:val="20"/>
          <w:szCs w:val="20"/>
          <w:lang w:val="es-CO"/>
        </w:rPr>
        <w:t>PARTE 2 — USAR LA APLICACIÓN (CADA VEZ)</w:t>
      </w:r>
    </w:p>
    <w:p w14:paraId="40DFDC06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Paso 1: Abrir la carpeta</w:t>
      </w:r>
    </w:p>
    <w:p w14:paraId="6708A93F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1. Ve a la carpeta del proyecto</w:t>
      </w:r>
    </w:p>
    <w:p w14:paraId="5251B246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2. Ábrela</w:t>
      </w:r>
    </w:p>
    <w:p w14:paraId="573D0871" w14:textId="77777777" w:rsidR="00B06447" w:rsidRPr="00B06447" w:rsidRDefault="00B06447" w:rsidP="009145B1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2330FFD9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Paso 2: Abrir la consola</w:t>
      </w:r>
    </w:p>
    <w:p w14:paraId="29D3E832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1. Haz clic derecho dentro de la carpeta</w:t>
      </w:r>
    </w:p>
    <w:p w14:paraId="417FA121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2. Selecciona Abrir en Terminal o Abrir PowerShell aquí</w:t>
      </w:r>
    </w:p>
    <w:p w14:paraId="6769E227" w14:textId="77777777" w:rsidR="00B06447" w:rsidRPr="00B06447" w:rsidRDefault="00B06447" w:rsidP="009145B1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58553618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Paso 3: Ejecutar la aplicación</w:t>
      </w:r>
    </w:p>
    <w:p w14:paraId="58091F05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proofErr w:type="spellStart"/>
      <w:r w:rsidRPr="00B06447">
        <w:rPr>
          <w:rFonts w:ascii="Times New Roman" w:hAnsi="Times New Roman" w:cs="Times New Roman"/>
          <w:sz w:val="20"/>
          <w:szCs w:val="20"/>
          <w:lang w:val="es-CO"/>
        </w:rPr>
        <w:t>python</w:t>
      </w:r>
      <w:proofErr w:type="spellEnd"/>
      <w:r w:rsidRPr="00B06447">
        <w:rPr>
          <w:rFonts w:ascii="Times New Roman" w:hAnsi="Times New Roman" w:cs="Times New Roman"/>
          <w:sz w:val="20"/>
          <w:szCs w:val="20"/>
          <w:lang w:val="es-CO"/>
        </w:rPr>
        <w:t xml:space="preserve"> -m </w:t>
      </w:r>
      <w:proofErr w:type="spellStart"/>
      <w:r w:rsidRPr="00B06447">
        <w:rPr>
          <w:rFonts w:ascii="Times New Roman" w:hAnsi="Times New Roman" w:cs="Times New Roman"/>
          <w:sz w:val="20"/>
          <w:szCs w:val="20"/>
          <w:lang w:val="es-CO"/>
        </w:rPr>
        <w:t>streamlit</w:t>
      </w:r>
      <w:proofErr w:type="spellEnd"/>
      <w:r w:rsidRPr="00B06447">
        <w:rPr>
          <w:rFonts w:ascii="Times New Roman" w:hAnsi="Times New Roman" w:cs="Times New Roman"/>
          <w:sz w:val="20"/>
          <w:szCs w:val="20"/>
          <w:lang w:val="es-CO"/>
        </w:rPr>
        <w:t xml:space="preserve"> run app.py</w:t>
      </w:r>
    </w:p>
    <w:p w14:paraId="3584E047" w14:textId="77777777" w:rsidR="00B06447" w:rsidRPr="00B06447" w:rsidRDefault="00B06447" w:rsidP="009145B1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70F7D6A9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Paso 4: Abrir en el navegador</w:t>
      </w:r>
    </w:p>
    <w:p w14:paraId="6EF2F50C" w14:textId="67189D9D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 xml:space="preserve">Se abrirá automáticamente o usa </w:t>
      </w:r>
      <w:hyperlink r:id="rId6" w:history="1">
        <w:r w:rsidR="00B06447" w:rsidRPr="00B06447">
          <w:rPr>
            <w:rStyle w:val="Hipervnculo"/>
            <w:rFonts w:ascii="Times New Roman" w:hAnsi="Times New Roman" w:cs="Times New Roman"/>
            <w:sz w:val="20"/>
            <w:szCs w:val="20"/>
            <w:lang w:val="es-CO"/>
          </w:rPr>
          <w:t>http://localhost:8501</w:t>
        </w:r>
      </w:hyperlink>
    </w:p>
    <w:p w14:paraId="29D9109A" w14:textId="77777777" w:rsidR="00B06447" w:rsidRPr="00B06447" w:rsidRDefault="00B06447" w:rsidP="009145B1">
      <w:pPr>
        <w:rPr>
          <w:rFonts w:ascii="Times New Roman" w:hAnsi="Times New Roman" w:cs="Times New Roman"/>
          <w:b/>
          <w:bCs/>
          <w:sz w:val="20"/>
          <w:szCs w:val="20"/>
          <w:lang w:val="es-CO"/>
        </w:rPr>
      </w:pPr>
    </w:p>
    <w:p w14:paraId="79AFBDAC" w14:textId="33C5CA34" w:rsidR="00562651" w:rsidRPr="00B06447" w:rsidRDefault="00000000" w:rsidP="009145B1">
      <w:pPr>
        <w:rPr>
          <w:rFonts w:ascii="Times New Roman" w:hAnsi="Times New Roman" w:cs="Times New Roman"/>
          <w:b/>
          <w:bCs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b/>
          <w:bCs/>
          <w:sz w:val="20"/>
          <w:szCs w:val="20"/>
          <w:lang w:val="es-CO"/>
        </w:rPr>
        <w:t>Problemas comunes</w:t>
      </w:r>
      <w:r w:rsidR="00B06447" w:rsidRPr="00B06447">
        <w:rPr>
          <w:rFonts w:ascii="Times New Roman" w:hAnsi="Times New Roman" w:cs="Times New Roman"/>
          <w:b/>
          <w:bCs/>
          <w:sz w:val="20"/>
          <w:szCs w:val="20"/>
          <w:lang w:val="es-CO"/>
        </w:rPr>
        <w:t>:</w:t>
      </w:r>
    </w:p>
    <w:p w14:paraId="660C7A79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Python no se reconoce: reinstalar desde Microsoft Store</w:t>
      </w:r>
    </w:p>
    <w:p w14:paraId="07C37211" w14:textId="77777777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 xml:space="preserve">No abre la </w:t>
      </w:r>
      <w:proofErr w:type="gramStart"/>
      <w:r w:rsidRPr="00B06447">
        <w:rPr>
          <w:rFonts w:ascii="Times New Roman" w:hAnsi="Times New Roman" w:cs="Times New Roman"/>
          <w:sz w:val="20"/>
          <w:szCs w:val="20"/>
          <w:lang w:val="es-CO"/>
        </w:rPr>
        <w:t>app</w:t>
      </w:r>
      <w:proofErr w:type="gramEnd"/>
      <w:r w:rsidRPr="00B06447">
        <w:rPr>
          <w:rFonts w:ascii="Times New Roman" w:hAnsi="Times New Roman" w:cs="Times New Roman"/>
          <w:sz w:val="20"/>
          <w:szCs w:val="20"/>
          <w:lang w:val="es-CO"/>
        </w:rPr>
        <w:t>: verificar carpeta y comando</w:t>
      </w:r>
    </w:p>
    <w:p w14:paraId="52ADF4B5" w14:textId="49DEB874" w:rsidR="00562651" w:rsidRPr="00B06447" w:rsidRDefault="00000000" w:rsidP="009145B1">
      <w:pPr>
        <w:rPr>
          <w:rFonts w:ascii="Times New Roman" w:hAnsi="Times New Roman" w:cs="Times New Roman"/>
          <w:sz w:val="20"/>
          <w:szCs w:val="20"/>
          <w:lang w:val="es-CO"/>
        </w:rPr>
      </w:pPr>
      <w:r w:rsidRPr="00B06447">
        <w:rPr>
          <w:rFonts w:ascii="Times New Roman" w:hAnsi="Times New Roman" w:cs="Times New Roman"/>
          <w:sz w:val="20"/>
          <w:szCs w:val="20"/>
          <w:lang w:val="es-CO"/>
        </w:rPr>
        <w:t>Carga lenta: normal la primera vez</w:t>
      </w:r>
    </w:p>
    <w:sectPr w:rsidR="00562651" w:rsidRPr="00B064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806687">
    <w:abstractNumId w:val="8"/>
  </w:num>
  <w:num w:numId="2" w16cid:durableId="2122722380">
    <w:abstractNumId w:val="6"/>
  </w:num>
  <w:num w:numId="3" w16cid:durableId="1353805361">
    <w:abstractNumId w:val="5"/>
  </w:num>
  <w:num w:numId="4" w16cid:durableId="1953590729">
    <w:abstractNumId w:val="4"/>
  </w:num>
  <w:num w:numId="5" w16cid:durableId="1613442449">
    <w:abstractNumId w:val="7"/>
  </w:num>
  <w:num w:numId="6" w16cid:durableId="1970548330">
    <w:abstractNumId w:val="3"/>
  </w:num>
  <w:num w:numId="7" w16cid:durableId="1259943711">
    <w:abstractNumId w:val="2"/>
  </w:num>
  <w:num w:numId="8" w16cid:durableId="1035274969">
    <w:abstractNumId w:val="1"/>
  </w:num>
  <w:num w:numId="9" w16cid:durableId="138294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113A"/>
    <w:rsid w:val="00550A82"/>
    <w:rsid w:val="00562651"/>
    <w:rsid w:val="008769D4"/>
    <w:rsid w:val="009145B1"/>
    <w:rsid w:val="00AA1D8D"/>
    <w:rsid w:val="00B06447"/>
    <w:rsid w:val="00B47730"/>
    <w:rsid w:val="00CB0664"/>
    <w:rsid w:val="00CF3386"/>
    <w:rsid w:val="00DA0052"/>
    <w:rsid w:val="00DD3388"/>
    <w:rsid w:val="00F37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D4A85"/>
  <w14:defaultImageDpi w14:val="300"/>
  <w15:docId w15:val="{707EBC7C-9DE1-4AE8-9136-B68D11EE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0644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6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5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288</Words>
  <Characters>1450</Characters>
  <Application>Microsoft Office Word</Application>
  <DocSecurity>0</DocSecurity>
  <Lines>58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Fernanda Del Corral Perez</cp:lastModifiedBy>
  <cp:revision>3</cp:revision>
  <dcterms:created xsi:type="dcterms:W3CDTF">2026-04-14T18:44:00Z</dcterms:created>
  <dcterms:modified xsi:type="dcterms:W3CDTF">2026-04-23T05:11:00Z</dcterms:modified>
  <cp:category/>
</cp:coreProperties>
</file>